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Dickens Deus Manyama</w:t>
      </w:r>
    </w:p>
    <w:p>
      <w:pPr>
        <w:jc w:val="center"/>
      </w:pPr>
      <w:r>
        <w:t>Email: dickensmanyama8@gmail.com | Phone: +255679165468 | GitHub: https://github.com/Dickens-Manyama</w:t>
      </w:r>
    </w:p>
    <w:p>
      <w:pPr>
        <w:pStyle w:val="Heading1"/>
      </w:pPr>
      <w:r>
        <w:t>SUMMARY OF QUALIFICATIONS</w:t>
      </w:r>
    </w:p>
    <w:p>
      <w:pPr>
        <w:pStyle w:val="ListBullet"/>
      </w:pPr>
      <w:r>
        <w:t>- Skilled in full-stack software development, from design to deployment using Docker containers</w:t>
      </w:r>
    </w:p>
    <w:p>
      <w:pPr>
        <w:pStyle w:val="ListBullet"/>
      </w:pPr>
      <w:r>
        <w:t>- Strong background in data science, machine learning, and AI applications</w:t>
      </w:r>
    </w:p>
    <w:p>
      <w:pPr>
        <w:pStyle w:val="ListBullet"/>
      </w:pPr>
      <w:r>
        <w:t>- Experienced in API creation, data pipelines, and database management (SQL &amp; NoSQL)</w:t>
      </w:r>
    </w:p>
    <w:p>
      <w:pPr>
        <w:pStyle w:val="ListBullet"/>
      </w:pPr>
      <w:r>
        <w:t>- Self-motivated leader with entrepreneurial drive and proven teamwork in live production systems</w:t>
      </w:r>
    </w:p>
    <w:p>
      <w:pPr>
        <w:pStyle w:val="Heading1"/>
      </w:pPr>
      <w:r>
        <w:t>EDUCATION</w:t>
      </w:r>
    </w:p>
    <w:p>
      <w:r>
        <w:t>Eastern Africa Statistical Training Centre</w:t>
      </w:r>
    </w:p>
    <w:p>
      <w:r>
        <w:t>Bachelor Degree in Data Science</w:t>
      </w:r>
    </w:p>
    <w:p>
      <w:r>
        <w:t>Expected Graduation: July 2026</w:t>
      </w:r>
    </w:p>
    <w:p>
      <w:pPr>
        <w:pStyle w:val="Heading1"/>
      </w:pPr>
      <w:r>
        <w:t>TECHNICAL SKILLS</w:t>
      </w:r>
    </w:p>
    <w:p>
      <w:r>
        <w:t>Programming Languages: PHP, Python, C++, JavaScript, CSS</w:t>
      </w:r>
    </w:p>
    <w:p>
      <w:r>
        <w:t>Frameworks &amp; Tools: Laravel, Tailwind, Django, React, Vue, Node.js, FastAPI</w:t>
      </w:r>
    </w:p>
    <w:p>
      <w:r>
        <w:t>Databases: MySQL, PostgreSQL, MongoDB</w:t>
      </w:r>
    </w:p>
    <w:p>
      <w:r>
        <w:t>Data &amp; Analytics Tools: R, Stata, SQL, Power BI</w:t>
      </w:r>
    </w:p>
    <w:p>
      <w:r>
        <w:t>Other Skills: Web application development, containerization with Docker, leadership, entrepreneurship</w:t>
      </w:r>
    </w:p>
    <w:p>
      <w:pPr>
        <w:pStyle w:val="Heading1"/>
      </w:pPr>
      <w:r>
        <w:t>RELEVANT EXPERIENCE</w:t>
      </w:r>
    </w:p>
    <w:p>
      <w:r>
        <w:t>Software Development Intern — UBX Tanzania (FinTech)</w:t>
      </w:r>
    </w:p>
    <w:p>
      <w:pPr>
        <w:pStyle w:val="ListBullet"/>
      </w:pPr>
      <w:r>
        <w:t>- Collaborated with a team to design and deploy a live system: https://ubx-eats.ubx.co.tz/</w:t>
      </w:r>
    </w:p>
    <w:p>
      <w:pPr>
        <w:pStyle w:val="ListBullet"/>
      </w:pPr>
      <w:r>
        <w:t>- Developed backend services and integrated APIs for financial applications</w:t>
      </w:r>
    </w:p>
    <w:p>
      <w:pPr>
        <w:pStyle w:val="ListBullet"/>
      </w:pPr>
      <w:r>
        <w:t>- Contributed to system testing, debugging, and deployment in production environments</w:t>
      </w:r>
    </w:p>
    <w:p>
      <w:pPr>
        <w:pStyle w:val="Heading1"/>
      </w:pPr>
      <w:r>
        <w:t>PROJECT EXPERIENCE</w:t>
      </w:r>
    </w:p>
    <w:p>
      <w:r>
        <w:t>AI Systems for Government Institutions</w:t>
      </w:r>
    </w:p>
    <w:p>
      <w:pPr>
        <w:pStyle w:val="ListBullet"/>
      </w:pPr>
      <w:r>
        <w:t>- Designed and implemented AI solutions for data analysis and decision support</w:t>
      </w:r>
    </w:p>
    <w:p>
      <w:pPr>
        <w:pStyle w:val="ListBullet"/>
      </w:pPr>
      <w:r>
        <w:t>- Built secure web applications integrating statistical models with dashboards</w:t>
      </w:r>
    </w:p>
    <w:p>
      <w:r>
        <w:t>Academic &amp; Personal Projects</w:t>
      </w:r>
    </w:p>
    <w:p>
      <w:pPr>
        <w:pStyle w:val="ListBullet"/>
      </w:pPr>
      <w:r>
        <w:t>- Multiple private repositories on GitHub showcasing web apps, APIs, and machine learning models</w:t>
      </w:r>
    </w:p>
    <w:p>
      <w:pPr>
        <w:pStyle w:val="ListBullet"/>
      </w:pPr>
      <w:r>
        <w:t>- Willing to share upon request for evaluation</w:t>
      </w:r>
    </w:p>
    <w:p>
      <w:pPr>
        <w:pStyle w:val="Heading1"/>
      </w:pPr>
      <w:r>
        <w:t>ADDITIONAL EXPERIENCE</w:t>
      </w:r>
    </w:p>
    <w:p>
      <w:pPr>
        <w:pStyle w:val="ListBullet"/>
      </w:pPr>
      <w:r>
        <w:t>- Organized peer workshops on Python, R, and web development frameworks</w:t>
      </w:r>
    </w:p>
    <w:p>
      <w:pPr>
        <w:pStyle w:val="ListBullet"/>
      </w:pPr>
      <w:r>
        <w:t>- Coordinated student study groups for exam preparation</w:t>
      </w:r>
    </w:p>
    <w:p>
      <w:pPr>
        <w:pStyle w:val="ListBullet"/>
      </w:pPr>
      <w:r>
        <w:t>- Freelance developer delivering tailored web and data solutions for NGOs and local businesses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